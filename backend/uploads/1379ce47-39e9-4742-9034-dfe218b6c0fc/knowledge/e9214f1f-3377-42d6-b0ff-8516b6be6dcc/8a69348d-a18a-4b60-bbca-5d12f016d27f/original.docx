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color w:val="1F2937"/>
                <w:sz w:val="40"/>
              </w:rPr>
              <w:t>{{BUSINESS_NAME}}</w:t>
            </w:r>
            <w:r>
              <w:br/>
              <w:t>{{BUSINESS_ADDRESS}}</w:t>
              <w:br/>
            </w:r>
            <w:r>
              <w:t>Phone: {{BUSINESS_PHONE}}  |  Email: {{BUSINESS_EMAIL}}</w:t>
              <w:br/>
            </w:r>
            <w:r>
              <w:t>GSTIN: {{BUSINESS_GSTIN}}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b/>
                <w:color w:val="1F2937"/>
                <w:sz w:val="48"/>
              </w:rPr>
              <w:t>INVOICE</w:t>
            </w:r>
            <w:r>
              <w:br/>
              <w:br/>
              <w:t>Invoice No.: {{INVOICE_NUMBER}}</w:t>
            </w:r>
            <w:r>
              <w:br/>
              <w:t>Invoice Date: {{INVOICE_DATE}}</w:t>
            </w:r>
            <w:r>
              <w:br/>
              <w:t>Due Date: {{DUE_DATE}}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 w:val="0"/>
                <w:sz w:val="18"/>
              </w:rPr>
              <w:t>BILL TO</w:t>
              <w:br/>
              <w:t>{{CUSTOMER_NAME}}</w:t>
              <w:br/>
              <w:t>{{CUSTOMER_EMAIL}}</w:t>
              <w:br/>
              <w:t>{{CUSTOMER_PHONE}}</w:t>
              <w:br/>
              <w:t>{{BILLING_ADDRESS}}</w:t>
            </w:r>
          </w:p>
        </w:tc>
        <w:tc>
          <w:tcPr>
            <w:tcW w:type="dxa" w:w="5184"/>
            <w:shd w:fill="F3F4F6"/>
            <w:vAlign w:val="center"/>
          </w:tcPr>
          <w:p>
            <w:r/>
            <w:r>
              <w:rPr>
                <w:b w:val="0"/>
                <w:sz w:val="18"/>
              </w:rPr>
              <w:t>SHIP TO</w:t>
              <w:br/>
              <w:t>{{DELIVERY_NAME}}</w:t>
              <w:br/>
              <w:t>{{DELIVERY_ADDRESS}}</w:t>
              <w:br/>
              <w:t>{{DELIVERY_CITY}}</w:t>
              <w:br/>
              <w:t>{{DELIVERY_STATE}} - {{DELIVERY_PINCODE}}</w:t>
            </w:r>
          </w:p>
        </w:tc>
      </w:tr>
    </w:tbl>
    <w:p/>
    <w:p>
      <w:r>
        <w:rPr>
          <w:b/>
        </w:rPr>
        <w:t xml:space="preserve">Order Reference: </w:t>
      </w:r>
      <w:r>
        <w:t xml:space="preserve">{{ORDER_NUMBER}}    </w:t>
      </w:r>
      <w:r>
        <w:rPr>
          <w:b/>
        </w:rPr>
        <w:t xml:space="preserve">Quotation Reference: </w:t>
      </w:r>
      <w:r>
        <w:t>{{QUOTATION_NUMBER}}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Discount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Tax</w:t>
            </w:r>
          </w:p>
        </w:tc>
        <w:tc>
          <w:tcPr>
            <w:tcW w:type="dxa" w:w="1481"/>
            <w:shd w:fill="1F293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{{ITEM_INDEX}}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{{ITEM_DESCRIPTION}}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{{ITEM_QTY}}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{{ITEM_UNIT_PRICE}}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{{ITEM_DISCOUNT}}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{{ITEM_TAX}}</w:t>
            </w:r>
          </w:p>
        </w:tc>
        <w:tc>
          <w:tcPr>
            <w:tcW w:type="dxa" w:w="148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{{ITEM_TOTAL}}</w:t>
            </w:r>
          </w:p>
        </w:tc>
      </w:tr>
    </w:tbl>
    <w:p>
      <w:r>
        <w:rPr>
          <w:i/>
          <w:color w:val="6B7280"/>
          <w:sz w:val="14"/>
        </w:rPr>
        <w:t>Repeat this row for each invoice item; the template engine removes unused rows/notes.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{{SUBTOTAL}}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Discount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{{DISCOUNT_TOTAL}}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Taxable Amount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{{TAXABLE_AMOUNT}}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GST / Tax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{{TAX_AMOUNT}}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Rounding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{{ROUNDING_ADJUSTMENT}}</w:t>
            </w:r>
          </w:p>
        </w:tc>
      </w:tr>
      <w:tr>
        <w:tc>
          <w:tcPr>
            <w:tcW w:type="dxa" w:w="5184"/>
            <w:vAlign w:val="center"/>
            <w:shd w:fill="E5E7EB"/>
          </w:tcPr>
          <w:p>
            <w:r/>
            <w:r>
              <w:rPr>
                <w:b/>
                <w:sz w:val="18"/>
              </w:rPr>
              <w:t>TOTAL DUE</w:t>
            </w:r>
          </w:p>
        </w:tc>
        <w:tc>
          <w:tcPr>
            <w:tcW w:type="dxa" w:w="5184"/>
            <w:vAlign w:val="center"/>
            <w:shd w:fill="E5E7EB"/>
          </w:tcPr>
          <w:p>
            <w:pPr>
              <w:jc w:val="right"/>
            </w:pPr>
            <w:r/>
            <w:r>
              <w:rPr>
                <w:b/>
                <w:sz w:val="18"/>
              </w:rPr>
              <w:t>{{GRAND_TOTAL}}</w:t>
            </w:r>
          </w:p>
        </w:tc>
      </w:tr>
    </w:tbl>
    <w:p/>
    <w:p>
      <w:r>
        <w:rPr>
          <w:b/>
          <w:sz w:val="21"/>
        </w:rPr>
        <w:t>Tax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3F4F6"/>
            <w:vAlign w:val="center"/>
          </w:tcPr>
          <w:p>
            <w:r/>
            <w:r>
              <w:rPr>
                <w:b/>
                <w:sz w:val="17"/>
              </w:rPr>
              <w:t>Tax Type</w:t>
            </w:r>
          </w:p>
        </w:tc>
        <w:tc>
          <w:tcPr>
            <w:tcW w:type="dxa" w:w="2592"/>
            <w:shd w:fill="F3F4F6"/>
            <w:vAlign w:val="center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2592"/>
            <w:shd w:fill="F3F4F6"/>
            <w:vAlign w:val="center"/>
          </w:tcPr>
          <w:p>
            <w:r/>
            <w:r>
              <w:rPr>
                <w:b/>
                <w:sz w:val="17"/>
              </w:rPr>
              <w:t>Taxable Amount</w:t>
            </w:r>
          </w:p>
        </w:tc>
        <w:tc>
          <w:tcPr>
            <w:tcW w:type="dxa" w:w="2592"/>
            <w:shd w:fill="F3F4F6"/>
            <w:vAlign w:val="center"/>
          </w:tcPr>
          <w:p>
            <w:r/>
            <w:r>
              <w:rPr>
                <w:b/>
                <w:sz w:val="17"/>
              </w:rPr>
              <w:t>Tax Amount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{{TAX_NAME}}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{{TAX_RATE}}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{{TAXABLE_AMOUNT}}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{{TAX_AMOUNT}}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9FAFB"/>
            <w:vAlign w:val="center"/>
          </w:tcPr>
          <w:p>
            <w:r/>
            <w:r>
              <w:rPr>
                <w:b w:val="0"/>
                <w:sz w:val="18"/>
              </w:rPr>
              <w:t>PAYMENT DETAILS</w:t>
              <w:br/>
              <w:t>Bank: {{BANK_NAME}}</w:t>
              <w:br/>
              <w:t>Account Name: {{BANK_ACCOUNT_NAME}}</w:t>
              <w:br/>
              <w:t>Account No.: {{BANK_ACCOUNT_NUMBER}}</w:t>
              <w:br/>
              <w:t>IFSC: {{BANK_IFSC}}</w:t>
              <w:br/>
              <w:t>UPI: {{UPI_ID}}</w:t>
            </w:r>
          </w:p>
        </w:tc>
        <w:tc>
          <w:tcPr>
            <w:tcW w:type="dxa" w:w="5184"/>
            <w:shd w:fill="F9FAFB"/>
            <w:vAlign w:val="center"/>
          </w:tcPr>
          <w:p>
            <w:r/>
            <w:r>
              <w:rPr>
                <w:b w:val="0"/>
                <w:sz w:val="18"/>
              </w:rPr>
              <w:t>PAYMENT STATUS</w:t>
              <w:br/>
              <w:t>{{PAYMENT_STATUS}}</w:t>
              <w:br/>
              <w:br/>
              <w:t>Amount Paid: {{AMOUNT_PAID}}</w:t>
              <w:br/>
              <w:t>Balance Due: {{BALANCE_DUE}}</w:t>
              <w:br/>
              <w:t>Payment Reference: {{PAYMENT_REFERENCE}}</w:t>
            </w:r>
          </w:p>
        </w:tc>
      </w:tr>
    </w:tbl>
    <w:p/>
    <w:p>
      <w:r>
        <w:rPr>
          <w:b/>
          <w:sz w:val="21"/>
        </w:rPr>
        <w:t>Notes</w:t>
      </w:r>
    </w:p>
    <w:p>
      <w:r>
        <w:t>{{INVOICE_NOTES}}</w:t>
      </w:r>
    </w:p>
    <w:p>
      <w:r>
        <w:rPr>
          <w:b/>
          <w:sz w:val="21"/>
        </w:rPr>
        <w:t>Terms &amp; Conditions</w:t>
      </w:r>
    </w:p>
    <w:p>
      <w:r>
        <w:t>{{TERM_1}}</w:t>
      </w:r>
    </w:p>
    <w:p>
      <w:r>
        <w:t>{{TERM_2}}</w:t>
      </w:r>
    </w:p>
    <w:p>
      <w:r>
        <w:t>{{TERM_3}}</w:t>
      </w:r>
    </w:p>
    <w:p>
      <w:r>
        <w:t>{{TERM_4}}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For {{BUSINESS_NAME}}</w:t>
              <w:br/>
              <w:br/>
              <w:br/>
              <w:t>Authorized Signatory</w:t>
              <w:br/>
              <w:t>{{AUTHORIZED_SIGNATORY}}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Acknowledgement</w:t>
              <w:br/>
              <w:br/>
              <w:br/>
              <w:t>Name: {{CUSTOMER_NAME}}</w:t>
              <w:br/>
              <w:t>Signature: 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{{BUSINESS_NAME}}  |  {{BUSINESS_EMAIL}}  |  {{BUSINESS_PHONE}}</w:t>
      <w:br/>
    </w:r>
    <w:r>
      <w:rPr>
        <w:color w:val="6B7280"/>
        <w:sz w:val="15"/>
      </w:rPr>
      <w:t>This is a system-generated invoice.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