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>{{business_address}}</w:t>
            </w:r>
            <w:r>
              <w:rPr>
                <w:rFonts w:ascii="Aptos" w:hAnsi="Aptos"/>
                <w:b w:val="0"/>
                <w:color w:val="111827"/>
                <w:sz w:val="17"/>
              </w:rPr>
              <w:t>{{business_phone}} | {{business_email}}</w:t>
            </w:r>
            <w:r>
              <w:rPr>
                <w:rFonts w:ascii="Aptos" w:hAnsi="Aptos"/>
                <w:b w:val="0"/>
                <w:color w:val="111827"/>
                <w:sz w:val="17"/>
              </w:rPr>
              <w:t>GSTIN: {{business_gstin}}</w:t>
            </w:r>
          </w:p>
        </w:tc>
        <w:tc>
          <w:tcPr>
            <w:tcW w:type="dxa" w:w="5256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11827"/>
                <w:sz w:val="18"/>
              </w:rPr>
              <w:t>Quotation No.: {{quotation_number}}</w:t>
            </w:r>
            <w:r>
              <w:rPr>
                <w:rFonts w:ascii="Aptos" w:hAnsi="Aptos"/>
                <w:b w:val="0"/>
                <w:color w:val="111827"/>
                <w:sz w:val="17"/>
              </w:rPr>
              <w:t>Quotation Date: {{quotation_date}}</w:t>
            </w:r>
            <w:r>
              <w:rPr>
                <w:rFonts w:ascii="Aptos" w:hAnsi="Aptos"/>
                <w:b w:val="0"/>
                <w:color w:val="111827"/>
                <w:sz w:val="17"/>
              </w:rPr>
              <w:t>Valid Until: {{valid_until}}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  <w:shd w:fill="F3F5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033"/>
                <w:sz w:val="19"/>
              </w:rPr>
              <w:t>CUSTOMER</w:t>
            </w:r>
            <w:r>
              <w:rPr>
                <w:rFonts w:ascii="Aptos" w:hAnsi="Aptos"/>
                <w:b w:val="0"/>
                <w:color w:val="111827"/>
                <w:sz w:val="16"/>
              </w:rPr>
              <w:t>Name: {{customer_name}}</w:t>
            </w:r>
            <w:r>
              <w:rPr>
                <w:rFonts w:ascii="Aptos" w:hAnsi="Aptos"/>
                <w:b w:val="0"/>
                <w:color w:val="111827"/>
                <w:sz w:val="16"/>
              </w:rPr>
              <w:t>Email: {{customer_email}}</w:t>
            </w:r>
            <w:r>
              <w:rPr>
                <w:rFonts w:ascii="Aptos" w:hAnsi="Aptos"/>
                <w:b w:val="0"/>
                <w:color w:val="111827"/>
                <w:sz w:val="16"/>
              </w:rPr>
              <w:t>Phone: {{customer_phone}}</w:t>
            </w:r>
            <w:r>
              <w:rPr>
                <w:rFonts w:ascii="Aptos" w:hAnsi="Aptos"/>
                <w:b w:val="0"/>
                <w:color w:val="111827"/>
                <w:sz w:val="16"/>
              </w:rPr>
              <w:t>Billing Address: {{billing_address}}</w:t>
            </w:r>
            <w:r>
              <w:rPr>
                <w:rFonts w:ascii="Aptos" w:hAnsi="Aptos"/>
                <w:b w:val="0"/>
                <w:color w:val="111827"/>
                <w:sz w:val="16"/>
              </w:rPr>
              <w:t>GSTIN: {{customer_gstin}}</w:t>
            </w:r>
          </w:p>
        </w:tc>
        <w:tc>
          <w:tcPr>
            <w:tcW w:type="dxa" w:w="5256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  <w:shd w:fill="F3F5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033"/>
                <w:sz w:val="19"/>
              </w:rPr>
              <w:t>REFERENCE</w:t>
            </w:r>
            <w:r>
              <w:rPr>
                <w:rFonts w:ascii="Aptos" w:hAnsi="Aptos"/>
                <w:b w:val="0"/>
                <w:color w:val="111827"/>
                <w:sz w:val="16"/>
              </w:rPr>
              <w:t>Enquiry Reference: {{enquiry_id}}</w:t>
            </w:r>
            <w:r>
              <w:rPr>
                <w:rFonts w:ascii="Aptos" w:hAnsi="Aptos"/>
                <w:b w:val="0"/>
                <w:color w:val="111827"/>
                <w:sz w:val="16"/>
              </w:rPr>
              <w:t>Customer Reference: {{customer_reference}}</w:t>
            </w:r>
            <w:r>
              <w:rPr>
                <w:rFonts w:ascii="Aptos" w:hAnsi="Aptos"/>
                <w:b w:val="0"/>
                <w:color w:val="111827"/>
                <w:sz w:val="16"/>
              </w:rPr>
              <w:t>Order ID: {{order_id}}</w:t>
            </w:r>
            <w:r>
              <w:rPr>
                <w:rFonts w:ascii="Aptos" w:hAnsi="Aptos"/>
                <w:b w:val="0"/>
                <w:color w:val="111827"/>
                <w:sz w:val="16"/>
              </w:rPr>
              <w:t>Delivery Location: {{delivery_location}}</w:t>
            </w:r>
          </w:p>
        </w:tc>
      </w:tr>
    </w:tbl>
    <w:p>
      <w:pPr>
        <w:spacing w:before="100" w:after="100"/>
      </w:pPr>
      <w:r>
        <w:rPr>
          <w:rFonts w:ascii="Aptos" w:hAnsi="Aptos"/>
          <w:sz w:val="18"/>
        </w:rPr>
        <w:t>Thank you for your enquiry. We are pleased to provide the following quotation based on the requirements confirmed with you.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#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SKU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Qty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Unit Price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Discount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Taxable Value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172033"/>
              <w:bottom w:val="single" w:sz="5" w:color="172033"/>
              <w:left w:val="single" w:sz="5" w:color="172033"/>
              <w:right w:val="single" w:sz="5" w:color="172033"/>
            </w:tcBorders>
            <w:shd w:fill="172033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4"/>
              </w:rPr>
              <w:t>Line Total</w:t>
            </w:r>
          </w:p>
        </w:tc>
      </w:tr>
      <w:tr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11827"/>
                <w:sz w:val="14"/>
              </w:rPr>
              <w:t>{{item_index}}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>{{item_sku}}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>{{item_description}}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111827"/>
                <w:sz w:val="14"/>
              </w:rPr>
              <w:t>{{item_quantity}}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>{{item_unit_price}}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>{{item_discount}}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>{{item_taxable_value}}</w:t>
            </w:r>
          </w:p>
        </w:tc>
        <w:tc>
          <w:tcPr>
            <w:tcW w:type="dxa" w:w="1314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4"/>
              </w:rPr>
              <w:t>{{item_line_total}}</w:t>
            </w:r>
          </w:p>
        </w:tc>
      </w:tr>
    </w:tbl>
    <w:p>
      <w:r>
        <w:rPr>
          <w:rFonts w:ascii="Aptos" w:hAnsi="Aptos"/>
          <w:i/>
          <w:color w:val="6B7280"/>
          <w:sz w:val="14"/>
        </w:rPr>
        <w:t>Repeat the marked line-item row for every element in {{line_items}}. Do not calculate monetary values in this template.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>Subtotal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111827"/>
                <w:sz w:val="17"/>
              </w:rPr>
              <w:t>{{subtotal}}</w:t>
            </w:r>
          </w:p>
        </w:tc>
      </w:tr>
      <w:tr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>Total Discount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111827"/>
                <w:sz w:val="17"/>
              </w:rPr>
              <w:t>{{discount_total}}</w:t>
            </w:r>
          </w:p>
        </w:tc>
      </w:tr>
      <w:tr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>Taxable Amount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111827"/>
                <w:sz w:val="17"/>
              </w:rPr>
              <w:t>{{taxable_amount}}</w:t>
            </w:r>
          </w:p>
        </w:tc>
      </w:tr>
      <w:tr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7"/>
              </w:rPr>
              <w:t>GST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111827"/>
                <w:sz w:val="17"/>
              </w:rPr>
              <w:t>{{gst_amount}}</w:t>
            </w:r>
          </w:p>
        </w:tc>
      </w:tr>
      <w:tr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  <w:shd w:fill="F3F5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033"/>
                <w:sz w:val="17"/>
              </w:rPr>
              <w:t>Grand Total</w:t>
            </w:r>
          </w:p>
        </w:tc>
        <w:tc>
          <w:tcPr>
            <w:tcW w:type="dxa" w:w="5256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  <w:shd w:fill="F3F5F7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color w:val="111827"/>
                <w:sz w:val="17"/>
              </w:rPr>
              <w:t>{{grand_total}}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  <w:shd w:fill="F3F5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033"/>
                <w:sz w:val="16"/>
              </w:rPr>
              <w:t>PAYMENT TERMS</w:t>
            </w:r>
          </w:p>
        </w:tc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6"/>
              </w:rPr>
              <w:t>{{payment_terms}}</w:t>
            </w:r>
          </w:p>
        </w:tc>
      </w:tr>
      <w:tr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  <w:shd w:fill="F3F5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033"/>
                <w:sz w:val="16"/>
              </w:rPr>
              <w:t>DELIVERY / SERVICE TERMS</w:t>
            </w:r>
          </w:p>
        </w:tc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6"/>
              </w:rPr>
              <w:t>{{delivery_terms}}</w:t>
            </w:r>
          </w:p>
        </w:tc>
      </w:tr>
      <w:tr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  <w:shd w:fill="F3F5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172033"/>
                <w:sz w:val="16"/>
              </w:rPr>
              <w:t>NOTES</w:t>
            </w:r>
          </w:p>
        </w:tc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  <w:tcBorders>
              <w:top w:val="single" w:sz="5" w:color="D5D9DE"/>
              <w:bottom w:val="single" w:sz="5" w:color="D5D9DE"/>
              <w:left w:val="single" w:sz="5" w:color="D5D9DE"/>
              <w:right w:val="single" w:sz="5" w:color="D5D9DE"/>
            </w:tcBorders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111827"/>
                <w:sz w:val="16"/>
              </w:rPr>
              <w:t>{{document_notes}}</w:t>
            </w:r>
          </w:p>
        </w:tc>
      </w:tr>
    </w:tbl>
    <w:p>
      <w:pPr>
        <w:jc w:val="center"/>
      </w:pPr>
      <w:r>
        <w:rPr>
          <w:rFonts w:ascii="Aptos" w:hAnsi="Aptos"/>
          <w:b/>
          <w:color w:val="172033"/>
          <w:sz w:val="18"/>
        </w:rPr>
        <w:t>Thank you for choosing Aasha Furniture.</w:t>
      </w:r>
    </w:p>
    <w:p>
      <w:pPr>
        <w:jc w:val="center"/>
      </w:pPr>
      <w:r>
        <w:rPr>
          <w:rFonts w:ascii="Aptos" w:hAnsi="Aptos"/>
          <w:color w:val="6B7280"/>
          <w:sz w:val="14"/>
        </w:rPr>
        <w:t>{{business_name}} | Generated through Agent Flux</w:t>
      </w:r>
    </w:p>
    <w:sectPr w:rsidR="00FC693F" w:rsidRPr="0006063C" w:rsidSect="00034616">
      <w:head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 Display" w:hAnsi="Aptos Display"/>
        <w:b/>
        <w:color w:val="172033"/>
        <w:sz w:val="44"/>
      </w:rPr>
      <w:t>AASHA FURNITURE</w:t>
    </w:r>
  </w:p>
  <w:p>
    <w:pPr>
      <w:jc w:val="center"/>
    </w:pPr>
    <w:r>
      <w:rPr>
        <w:rFonts w:ascii="Aptos" w:hAnsi="Aptos"/>
        <w:b/>
        <w:color w:val="B38B3E"/>
        <w:sz w:val="26"/>
      </w:rPr>
      <w:t>QUOTATION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Aasha Furniture - Professional Quotation Template</dc:title>
  <dc:subject>Production DOCX quotation template for Agent Flux</dc:subject>
  <dc:creator>Aasha Furniture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